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/>
        </w:rPr>
        <w:t>02 — Лаборатории (labs/{slug}/)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Памятка для сотрудников ИХНМ. Заполненный файл верните разработчику сайта (письмо) или положите в assets/incoming/rosters/.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Живой макет сайта (рыба): https://cyril-ver-mar.github.io/ICNM_site/preview-filled/</w:t>
      </w:r>
    </w:p>
    <w:p>
      <w:pPr>
        <w:spacing w:after="200"/>
        <w:shd w:fill="FFF3CD" w:val="clear"/>
      </w:pPr>
      <w:r>
        <w:rPr>
          <w:rFonts w:ascii="Arial" w:hAnsi="Arial" w:eastAsia="Arial"/>
          <w:b/>
          <w:color w:val="664D03"/>
          <w:sz w:val="22"/>
        </w:rPr>
        <w:t>Важно про языки (RU / EN / BE / ZH): заполняйте все четыре, если можете. Русский — обязательный минимум. Если язык не заполнен, текст будет машинно переведён с русского (или с единственного заполненного языка). Машинный перевод перед публикацией нужно проверить.</w:t>
      </w:r>
    </w:p>
    <w:p>
      <w:pPr>
        <w:spacing w:after="200"/>
        <w:shd w:fill="FFF3CD" w:val="clear"/>
      </w:pPr>
      <w:r>
        <w:rPr>
          <w:rFonts w:ascii="Arial" w:hAnsi="Arial" w:eastAsia="Arial"/>
          <w:b/>
          <w:color w:val="664D03"/>
          <w:sz w:val="22"/>
        </w:rPr>
        <w:t>Несколько ролей / подразделений: один человек может одновременно быть, например, сотрудником лаборатории и председателем профсоюза, заместителем директора и учёным секретарём. В шаблоне персоналий укажите ВСЕ роли и подразделения (affiliations). Тогда на персональной странице people/{id}/ и в пакетах подразделений отобразятся все связи. Не заводите дубликаты одного человека под разными id.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Фото: отдельным файлом JPG/PNG. Имя файла — как в поле «Имя файла фото». Верните фото вместе с заполненным Word-файлом (письмо разработчику или папка assets/incoming/rosters/photos/).</w:t>
      </w:r>
    </w:p>
    <w:p>
      <w:pPr>
        <w:pStyle w:val="Heading1"/>
      </w:pPr>
      <w:r>
        <w:rPr>
          <w:rFonts w:ascii="Arial" w:hAnsi="Arial" w:eastAsia="Arial"/>
        </w:rPr>
        <w:t>Зачем и куда на сайте</w:t>
      </w:r>
    </w:p>
    <w:p>
      <w:pPr>
        <w:spacing w:after="80" w:before="0"/>
      </w:pPr>
      <w:r>
        <w:rPr>
          <w:rFonts w:ascii="Arial" w:hAnsi="Arial" w:eastAsia="Arial"/>
          <w:b w:val="0"/>
          <w:sz w:val="22"/>
        </w:rPr>
        <w:t>• Пакет страницы лаборатории: о лаборатории, направления, проекты, оборудование, разработки, команда, публикации, контакты.</w:t>
      </w:r>
    </w:p>
    <w:p>
      <w:pPr>
        <w:spacing w:after="80" w:before="0"/>
      </w:pPr>
      <w:r>
        <w:rPr>
          <w:rFonts w:ascii="Arial" w:hAnsi="Arial" w:eastAsia="Arial"/>
          <w:b w:val="0"/>
          <w:sz w:val="22"/>
        </w:rPr>
        <w:t>• Уйдёт на labs/{slug}/ и в пункт «Структура». Каталоги направлений / разработок / приборов подтягиваются по lab_slug.</w:t>
      </w:r>
    </w:p>
    <w:p>
      <w:pPr>
        <w:spacing w:after="80" w:before="0"/>
      </w:pPr>
      <w:r>
        <w:rPr>
          <w:rFonts w:ascii="Arial" w:hAnsi="Arial" w:eastAsia="Arial"/>
          <w:b w:val="0"/>
          <w:sz w:val="22"/>
        </w:rPr>
        <w:t>• Пустые блоки на сайте скрываются.</w:t>
      </w:r>
    </w:p>
    <w:p>
      <w:pPr>
        <w:spacing w:after="80" w:before="0"/>
      </w:pPr>
      <w:r>
        <w:rPr>
          <w:rFonts w:ascii="Arial" w:hAnsi="Arial" w:eastAsia="Arial"/>
          <w:b w:val="0"/>
          <w:sz w:val="22"/>
        </w:rPr>
        <w:t>• Состав команды — через персоналии (affiliations на lab-*). Проекты — отдельным блоком ниже.</w:t>
      </w:r>
    </w:p>
    <w:p>
      <w:pPr>
        <w:pStyle w:val="Heading1"/>
      </w:pPr>
      <w:r>
        <w:rPr>
          <w:rFonts w:ascii="Arial" w:hAnsi="Arial" w:eastAsia="Arial"/>
        </w:rPr>
        <w:t>Как это выглядит на сайте (наполненный макет)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Ниже — скриншоты страниц с «рыбой». По ним видно, куда попадёт каждая строка. Реальные тексты и фото подставят после ваших файлов.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Пакет лаборатории (рыба): меню разделов, направления, проекты, оборудование</w:t>
      </w:r>
    </w:p>
    <w:p>
      <w:r>
        <w:drawing>
          <wp:inline xmlns:a="http://schemas.openxmlformats.org/drawingml/2006/main" xmlns:pic="http://schemas.openxmlformats.org/drawingml/2006/picture">
            <wp:extent cx="5940000" cy="10209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p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20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hAnsi="Arial" w:eastAsia="Arial"/>
          <w:b w:val="0"/>
          <w:color w:val="555555"/>
          <w:sz w:val="18"/>
        </w:rPr>
        <w:t>Скриншот наполненного макета (lab-pack). Это рыба для ориентира, не официальные данные.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Плитка лаборатории на странице «Структура»</w:t>
      </w:r>
    </w:p>
    <w:p>
      <w:r>
        <w:drawing>
          <wp:inline xmlns:a="http://schemas.openxmlformats.org/drawingml/2006/main" xmlns:pic="http://schemas.openxmlformats.org/drawingml/2006/picture">
            <wp:extent cx="5940000" cy="742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hAnsi="Arial" w:eastAsia="Arial"/>
          <w:b w:val="0"/>
          <w:color w:val="555555"/>
          <w:sz w:val="18"/>
        </w:rPr>
        <w:t>Скриншот наполненного макета (structure). Это рыба для ориентира, не официальные данные.</w:t>
      </w:r>
    </w:p>
    <w:p>
      <w:pPr>
        <w:pStyle w:val="Heading1"/>
      </w:pPr>
      <w:r>
        <w:rPr>
          <w:rFonts w:ascii="Arial" w:hAnsi="Arial" w:eastAsia="Arial"/>
        </w:rPr>
        <w:t>Справочник полей лаборатории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Поле (ключ)</w:t>
            </w:r>
          </w:p>
        </w:tc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Что заполнять</w:t>
            </w:r>
          </w:p>
        </w:tc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Пример / подсказка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slug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Код лаборатории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nano | films | lcd | composites | woodchem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title_ru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Название лаборатории — русский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title_en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Lab title — English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title_be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Назва — беларуская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title_zh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名称 — 中文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kicker_ru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Короткая подпись под названием — русский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Подразделение Института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about_ru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Текст «О лаборатории» — русский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about_en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About — English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about_be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Пра лабараторыю — беларуская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about_zh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简介 — 中文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head_id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id персоналии заведующего (из 01-personalia)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kulikouskaya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Телефон лаборатории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E-mail лаборатории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notes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Заметки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Данные лабораторий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Заполните блоки ниже (скопируйте блок, если записей больше). Пустые языковые поля оставьте пустыми — сработает машинный перевод.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1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slug — Код лаборатории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title_ru — Название лаборатории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title_en — Lab title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title_be — Назва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title_zh — 名称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kicker_ru — Короткая подпись под названием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about_ru — Текст «О лаборатории»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about_en — About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about_be — Пра лабараторыю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about_zh — 简介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head_id — id персоналии заведующего (из 01-personalia)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 — Телефон лаборатории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email — E-mail лаборатории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2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slug — Код лаборатории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title_ru — Название лаборатории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title_en — Lab title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title_be — Назва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title_zh — 名称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kicker_ru — Короткая подпись под названием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about_ru — Текст «О лаборатории»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about_en — About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about_be — Пра лабараторыю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about_zh — 简介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head_id — id персоналии заведующего (из 01-personalia)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 — Телефон лаборатории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email — E-mail лаборатории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3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slug — Код лаборатории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title_ru — Название лаборатории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title_en — Lab title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title_be — Назва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title_zh — 名称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kicker_ru — Короткая подпись под названием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about_ru — Текст «О лаборатории»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about_en — About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about_be — Пра лабараторыю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about_zh — 简介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head_id — id персоналии заведующего (из 01-personalia)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 — Телефон лаборатории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email — E-mail лаборатории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4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slug — Код лаборатории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title_ru — Название лаборатории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title_en — Lab title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title_be — Назва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title_zh — 名称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kicker_ru — Короткая подпись под названием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about_ru — Текст «О лаборатории»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about_en — About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about_be — Пра лабараторыю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about_zh — 简介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head_id — id персоналии заведующего (из 01-personalia)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 — Телефон лаборатории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email — E-mail лаборатории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5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slug — Код лаборатории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title_ru — Название лаборатории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title_en — Lab title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title_be — Назва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title_zh — 名称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kicker_ru — Короткая подпись под названием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about_ru — Текст «О лаборатории»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about_en — About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about_be — Пра лабараторыю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about_zh — 简介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head_id — id персоналии заведующего (из 01-personalia)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 — Телефон лаборатории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email — E-mail лаборатории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Проекты (действующие и завершённые)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Список остаётся на странице лаборатории (не отдельный пункт верхнего меню). status: active = действующий, completed = завершённый.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Поле (ключ)</w:t>
            </w:r>
          </w:p>
        </w:tc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Что заполнять</w:t>
            </w:r>
          </w:p>
        </w:tc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Пример / подсказка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lab_slug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Код лаборатории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films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title_ru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Название проекта — русский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title_en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Project title — English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title_be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Назва праекта — беларуская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title_zh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项目名称 — 中文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years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Годы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2024–2026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Статус: active или completed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lead_ru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Краткое описание — русский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lead_en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Short description — English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Данные проектов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Заполните блоки ниже (скопируйте блок, если записей больше). Пустые языковые поля оставьте пустыми — сработает машинный перевод.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1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lab_slug — Код лаборатории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title_ru — Название проекта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title_en — Project title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title_be — Назва праекта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title_zh — 项目名称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years — Годы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status — Статус: active или completed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lead_ru — Краткое описание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lead_en — Short description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2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lab_slug — Код лаборатории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title_ru — Название проекта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title_en — Project title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title_be — Назва праекта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title_zh — 项目名称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years — Годы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status — Статус: active или completed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lead_ru — Краткое описание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lead_en — Short description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3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lab_slug — Код лаборатории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title_ru — Название проекта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title_en — Project title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title_be — Назва праекта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title_zh — 项目名称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years — Годы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status — Статус: active или completed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lead_ru — Краткое описание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lead_en — Short description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4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lab_slug — Код лаборатории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title_ru — Название проекта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title_en — Project title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title_be — Назва праекта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title_zh — 项目名称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years — Годы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status — Статус: active или completed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lead_ru — Краткое описание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lead_en — Short description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
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01 — Персоналии (people/{id}/)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Памятка для сотрудников ИХНМ. Заполненный файл верните разработчику сайта (письмо) или положите в assets/incoming/rosters/.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Живой макет сайта (рыба): https://cyril-ver-mar.github.io/ICNM_site/preview-filled/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Важно про языки (RU / EN / BE / ZH): заполняйте все четыре, если можете. Русский — обязательный минимум. Если язык не заполнен, текст будет машинно переведён с русского (или с единственного заполненного языка). Машинный перевод перед публикацией нужно проверить.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Несколько ролей / подразделений: один человек может одновременно быть, например, сотрудником лаборатории и председателем профсоюза, заместителем директора и учёным секретарём. В шаблоне персоналий укажите ВСЕ роли и подразделения (affiliations). Тогда на персональной странице people/{id}/ и в пакетах подразделений отобразятся все связи. Не заводите дубликаты одного человека под разными id.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Фото: отдельным файлом JPG/PNG. Имя файла — как в поле «Имя файла фото». Верните фото вместе с заполненным Word-файлом (письмо разработчику или папка assets/incoming/rosters/photos/).</w:t>
      </w:r>
    </w:p>
    <w:p>
      <w:pPr>
        <w:pStyle w:val="Heading1"/>
      </w:pPr>
      <w:r>
        <w:rPr>
          <w:rFonts w:ascii="Arial" w:hAnsi="Arial" w:eastAsia="Arial"/>
        </w:rPr>
        <w:t>Зачем и куда на сайте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Карточка сотрудника на сайте и в составах лабораторий / подразделений.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Уйдёт в CPT «Персоналии», страница people/{id}/; карточки в руководстве, лабораториях, кадрах, профсоюзе.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На странице: фото, должность, контакты, все подразделения, наукометрия, опциональные блоки (награды, публикации, интересы, проекты) — только если заполнены.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Сначала этот файл, потом составы в шаблонах лабораторий / кадров / профсоюза ссылаются на id.</w:t>
      </w:r>
    </w:p>
    <w:p>
      <w:pPr>
        <w:pStyle w:val="Heading1"/>
      </w:pPr>
      <w:r>
        <w:rPr>
          <w:rFonts w:ascii="Arial" w:hAnsi="Arial" w:eastAsia="Arial"/>
        </w:rPr>
        <w:t>Как это выглядит на сайте (наполненный макет)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Ниже — скриншоты страниц с «рыбой». По ним видно, куда попадёт каждая строка. Реальные тексты и фото подставят после ваших файлов.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Персональная страница (полностью заполненный пример)</w:t>
      </w:r>
    </w:p>
    <w:p>
      <w:r>
        <w:drawing>
          <wp:inline xmlns:a="http://schemas.openxmlformats.org/drawingml/2006/main" xmlns:pic="http://schemas.openxmlformats.org/drawingml/2006/picture">
            <wp:extent cx="5940000" cy="835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(person-full).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Структура — плитки подразделений, куда ведут карточки людей</w:t>
      </w:r>
    </w:p>
    <w:p>
      <w:r>
        <w:drawing>
          <wp:inline xmlns:a="http://schemas.openxmlformats.org/drawingml/2006/main" xmlns:pic="http://schemas.openxmlformats.org/drawingml/2006/picture">
            <wp:extent cx="5940000" cy="74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(structure).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Профсоюз — пример второй роли того же человека</w:t>
      </w:r>
    </w:p>
    <w:p>
      <w:r>
        <w:drawing>
          <wp:inline xmlns:a="http://schemas.openxmlformats.org/drawingml/2006/main" xmlns:pic="http://schemas.openxmlformats.org/drawingml/2006/picture">
            <wp:extent cx="5940000" cy="649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(union). Это рыба для ориентира, не официальные данные.</w:t>
      </w:r>
    </w:p>
    <w:p>
      <w:pPr>
        <w:pStyle w:val="Heading1"/>
      </w:pPr>
      <w:r>
        <w:rPr>
          <w:rFonts w:ascii="Arial" w:hAnsi="Arial" w:eastAsia="Arial"/>
        </w:rPr>
        <w:t>Справочник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Короткий латинский идентификатор (без пробелов)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ivanova, rogachev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ФИО полностью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Иванова Наталья Александровна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Full name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Natalia Ivanova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ПІБ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name_zh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姓名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Основная должность / роль на карточке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Заведующий лабораторией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Head of laboratory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Пасада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职务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degree_ru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Учёная степень / звание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к.х.н.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degree_en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Degree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degree_be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Вучоная ступень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degree_zh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学位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Телефон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+375 (17) 000-00-00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Электронная почта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ivanova@ichnm.by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affiliations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ВСЕ подразделения и роли: unit_id|роль; несколько через ;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lab-films|Заведующий лабораторией; union|Председатель профсоюза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bio_ru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Краткая биография / научный профиль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bio_en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Bio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bio_be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Біяграфія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bio_zh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简介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orcid_url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Ссылка ORCID (если есть метрики — URL обязателен)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https://orcid.org/…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google_scholar_url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Ссылка Google Scholar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scopus_author_url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Ссылка Scopus Author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elibrary_url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Ссылка eLIBRARY / РИНЦ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researchgate_url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Ссылка ResearchGate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h_index_google_scholar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h-индекс Google Scholar (число)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citations_google_scholar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Цитирования Google Scholar (число)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340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h_index_scopus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h-индекс Scopus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citations_scopus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Цитирования Scopus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awards_ru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Награды (по строке; только если есть)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publications_scientific_ru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Свои научные публикации на странице (опционально)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publications_methodical_ru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Методические публикации (опционально)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interests_ru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Научные интересы (опционально)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projects_ru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Проекты на персональной странице (опционально)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photo_filename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Имя файла фото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ivanova.jpg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Заметки для разработчика (не на сайт)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Данные для заполнения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id — Короткий латинский идентификатор (без пробелов)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полностью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Full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Основная должность / роль на карточке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Пасада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degree_ru — Учёная степень / звание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degree_en — Degree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degree_be — Вучоная ступень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degree_zh — 学位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Электронная почта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affiliations — ВСЕ подразделения и роли: unit_id|роль; несколько через ;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bio_ru — Краткая биография / научный профиль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bio_en — Bio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bio_be — Біяграфія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orcid_url — Ссылка ORCID (если есть метрики — URL обязателен)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google_scholar_url — Ссылка Google Scholar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scopus_author_url — Ссылка Scopus Author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elibrary_url — Ссылка eLIBRARY / РИНЦ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researchgate_url — Ссылка ResearchGate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h_index_google_scholar — h-индекс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citations_google_scholar — Цитирования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h_index_scopus — h-индекс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citations_scopus — Цитирования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awards_ru — Награды (по строке; только 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publications_scientific_ru — Свои научные публикации на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publications_methodical_ru — Методические публикации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interests_ru — Научные интересы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projects_ru — Проекты на персональной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 для разработчика (не на сайт)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id — Короткий латинский идентификатор (без пробелов)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полностью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Full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Основная должность / роль на карточке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Пасада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degree_ru — Учёная степень / звание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degree_en — Degree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degree_be — Вучоная ступень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degree_zh — 学位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Электронная почта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affiliations — ВСЕ подразделения и роли: unit_id|роль; несколько через ;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bio_ru — Краткая биография / научный профиль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bio_en — Bio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bio_be — Біяграфія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orcid_url — Ссылка ORCID (если есть метрики — URL обязателен)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google_scholar_url — Ссылка Google Scholar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scopus_author_url — Ссылка Scopus Author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elibrary_url — Ссылка eLIBRARY / РИНЦ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researchgate_url — Ссылка ResearchGate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h_index_google_scholar — h-индекс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citations_google_scholar — Цитирования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h_index_scopus — h-индекс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citations_scopus — Цитирования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awards_ru — Награды (по строке; только 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publications_scientific_ru — Свои научные публикации на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publications_methodical_ru — Методические публикации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interests_ru — Научные интересы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projects_ru — Проекты на персональной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 для разработчика (не на сайт)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id — Короткий латинский идентификатор (без пробелов)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полностью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Full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Основная должность / роль на карточке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Пасада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degree_ru — Учёная степень / звание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degree_en — Degree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degree_be — Вучоная ступень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degree_zh — 学位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Электронная почта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affiliations — ВСЕ подразделения и роли: unit_id|роль; несколько через ;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bio_ru — Краткая биография / научный профиль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bio_en — Bio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bio_be — Біяграфія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orcid_url — Ссылка ORCID (если есть метрики — URL обязателен)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google_scholar_url — Ссылка Google Scholar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scopus_author_url — Ссылка Scopus Author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elibrary_url — Ссылка eLIBRARY / РИНЦ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researchgate_url — Ссылка ResearchGate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h_index_google_scholar — h-индекс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citations_google_scholar — Цитирования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h_index_scopus — h-индекс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citations_scopus — Цитирования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awards_ru — Награды (по строке; только 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publications_scientific_ru — Свои научные публикации на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publications_methodical_ru — Методические публикации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interests_ru — Научные интересы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projects_ru — Проекты на персональной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 для разработчика (не на сайт)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4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id — Короткий латинский идентификатор (без пробелов)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name_ru — ФИО полностью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name_en — Full name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name_be — ПІБ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name_zh — 姓名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Основная должность / роль на карточке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Пасада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degree_ru — Учёная степень / звание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degree_en — Degree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degree_be — Вучоная ступень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degree_zh — 学位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Электронная почта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affiliations — ВСЕ подразделения и роли: unit_id|роль; несколько через ;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bio_ru — Краткая биография / научный профиль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bio_en — Bio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bio_be — Біяграфія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bio_zh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orcid_url — Ссылка ORCID (если есть метрики — URL обязателен)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google_scholar_url — Ссылка Google Scholar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scopus_author_url — Ссылка Scopus Author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elibrary_url — Ссылка eLIBRARY / РИНЦ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researchgate_url — Ссылка ResearchGate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h_index_google_scholar — h-индекс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citations_google_scholar — Цитирования Google Scholar (число)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h_index_scopus — h-индекс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citations_scopus — Цитирования Scopus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awards_ru — Награды (по строке; только если есть)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publications_scientific_ru — Свои научные публикации на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publications_methodical_ru — Методические публикации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interests_ru — Научные интересы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projects_ru — Проекты на персональной странице (опционально)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photo_filename — Имя файла фото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 для разработчика (не на сайт)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
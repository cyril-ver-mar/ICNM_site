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</w:rPr>
        <w:t>04 — Направления работы (CPT direction)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Памятка для сотрудников ИХНМ. Заполненный файл верните разработчику сайта (письмо) или положите в assets/incoming/rosters/.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Живой макет сайта (рыба): https://cyril-ver-mar.github.io/ICNM_site/preview-filled/</w:t>
      </w:r>
    </w:p>
    <w:p>
      <w:pPr>
        <w:spacing w:after="200"/>
        <w:shd w:fill="FFF3CD" w:val="clear"/>
      </w:pPr>
      <w:r>
        <w:rPr>
          <w:rFonts w:ascii="Arial" w:hAnsi="Arial" w:eastAsia="Arial"/>
          <w:b/>
          <w:color w:val="664D03"/>
          <w:sz w:val="22"/>
        </w:rPr>
        <w:t>Важно про языки (RU / EN / BE / ZH): заполняйте все четыре, если можете. Русский — обязательный минимум. Если язык не заполнен, текст будет машинно переведён с русского (или с единственного заполненного языка). Машинный перевод перед публикацией нужно проверить.</w:t>
      </w:r>
    </w:p>
    <w:p>
      <w:pPr>
        <w:spacing w:after="200"/>
        <w:shd w:fill="FFF3CD" w:val="clear"/>
      </w:pPr>
      <w:r>
        <w:rPr>
          <w:rFonts w:ascii="Arial" w:hAnsi="Arial" w:eastAsia="Arial"/>
          <w:b/>
          <w:color w:val="664D03"/>
          <w:sz w:val="22"/>
        </w:rPr>
        <w:t>Несколько ролей / подразделений: один человек может одновременно быть, например, сотрудником лаборатории и председателем профсоюза, заместителем директора и учёным секретарём. В шаблоне персоналий укажите ВСЕ роли и подразделения (affiliations). Тогда на персональной странице people/{id}/ и в пакетах подразделений отобразятся все связи. Не заводите дубликаты одного человека под разными id.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Фото: отдельным файлом JPG/PNG. Имя файла — как в поле «Имя файла фото». Верните фото вместе с заполненным Word-файлом (письмо разработчику или папка assets/incoming/rosters/photos/).</w:t>
      </w:r>
    </w:p>
    <w:p>
      <w:pPr>
        <w:pStyle w:val="Heading1"/>
      </w:pPr>
      <w:r>
        <w:rPr>
          <w:rFonts w:ascii="Arial" w:hAnsi="Arial" w:eastAsia="Arial"/>
        </w:rPr>
        <w:t>Зачем и куда на сайте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Позиции каталога «Направления работы» и блоки направлений в пакете лаборатории.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Уйдёт в CPT «Направления», science/{slug}/, плитки на /science/, раздел #directions лаборатории.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На детальной странице — связанные разработки.</w:t>
      </w:r>
    </w:p>
    <w:p>
      <w:pPr>
        <w:pStyle w:val="Heading1"/>
      </w:pPr>
      <w:r>
        <w:rPr>
          <w:rFonts w:ascii="Arial" w:hAnsi="Arial" w:eastAsia="Arial"/>
        </w:rPr>
        <w:t>Как это выглядит на сайте (наполненный макет)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Ниже — скриншоты страниц с «рыбой». По ним видно, куда попадёт каждая строка. Реальные тексты и фото подставят после ваших файлов.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Страница направления (рыба)</w:t>
      </w:r>
    </w:p>
    <w:p>
      <w:r>
        <w:drawing>
          <wp:inline xmlns:a="http://schemas.openxmlformats.org/drawingml/2006/main" xmlns:pic="http://schemas.openxmlformats.org/drawingml/2006/picture">
            <wp:extent cx="5940000" cy="649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 w:eastAsia="Arial"/>
          <w:b w:val="0"/>
          <w:color w:val="555555"/>
          <w:sz w:val="18"/>
        </w:rPr>
        <w:t>Скриншот наполненного макета (direction). Это рыба для ориентира, не официальные данные.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Направления внутри пакета лаборатории</w:t>
      </w:r>
    </w:p>
    <w:p>
      <w:r>
        <w:drawing>
          <wp:inline xmlns:a="http://schemas.openxmlformats.org/drawingml/2006/main" xmlns:pic="http://schemas.openxmlformats.org/drawingml/2006/picture">
            <wp:extent cx="5940000" cy="10209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p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20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 w:eastAsia="Arial"/>
          <w:b w:val="0"/>
          <w:color w:val="555555"/>
          <w:sz w:val="18"/>
        </w:rPr>
        <w:t>Скриншот наполненного макета (lab-pack). Это рыба для ориентира, не официальные данные.</w:t>
      </w:r>
    </w:p>
    <w:p>
      <w:pPr>
        <w:pStyle w:val="Heading1"/>
      </w:pPr>
      <w:r>
        <w:rPr>
          <w:rFonts w:ascii="Arial" w:hAnsi="Arial" w:eastAsia="Arial"/>
        </w:rPr>
        <w:t>Справочник полей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Поле (ключ)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Что заполнять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Пример / подсказка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slug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Латинский slug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thin-films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Название направления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title_be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Назва — беларуская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title_zh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名称 — 中文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lead_ru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Краткий лид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lead_en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Lead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lead_be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Лід — беларуская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lead_zh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摘要 — 中文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description_ru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Описание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institute (общеинститутское) или lab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lab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lab_slug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Если scope=lab — код лаборатории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films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staff_id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id ответственного (опционально)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ivanova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Заметки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Данные направлений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Заполните блоки ниже (скопируйте блок, если записей больше). Пустые языковые поля оставьте пустыми — сработает машинный перевод.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1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slug — Латинский slug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направления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lead_ru — Краткий лид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lead_en — Lead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lead_be — Лід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lead_zh — 摘要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description_ru — Описание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scope — institute (общеинститутское) или lab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lab_slug — Если scope=lab — код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staff_id — id ответственного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2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slug — Латинский slug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направления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lead_ru — Краткий лид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lead_en — Lead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lead_be — Лід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lead_zh — 摘要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description_ru — Описание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scope — institute (общеинститутское) или lab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lab_slug — Если scope=lab — код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staff_id — id ответственного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3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slug — Латинский slug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направления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lead_ru — Краткий лид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lead_en — Lead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lead_be — Лід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lead_zh — 摘要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description_ru — Описание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scope — institute (общеинститутское) или lab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lab_slug — Если scope=lab — код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staff_id — id ответственного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4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slug — Латинский slug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направления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lead_ru — Краткий лид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lead_en — Lead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lead_be — Лід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lead_zh — 摘要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description_ru — Описание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scope — institute (общеинститутское) или lab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lab_slug — Если scope=lab — код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staff_id — id ответственного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
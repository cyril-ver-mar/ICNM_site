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</w:rPr>
        <w:t>07 — Профсоюз (первичная организация)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Памятка для сотрудников ИХНМ. Заполненный файл верните разработчику сайта (письмо) или положите в assets/incoming/rosters/.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Живой макет сайта (рыба): https://cyril-ver-mar.github.io/ICNM_site/preview-filled/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Важно про языки (RU / EN / BE / ZH): заполняйте все четыре, если можете. Русский — обязательный минимум. Если язык не заполнен, текст будет машинно переведён с русского (или с единственного заполненного языка). Машинный перевод перед публикацией нужно проверить.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Несколько ролей / подразделений: один человек может одновременно быть, например, сотрудником лаборатории и председателем профсоюза, заместителем директора и учёным секретарём. В шаблоне персоналий укажите ВСЕ роли и подразделения (affiliations). Тогда на персональной странице people/{id}/ и в пакетах подразделений отобразятся все связи. Не заводите дубликаты одного человека под разными id.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Фото: отдельным файлом JPG/PNG. Имя файла — как в поле «Имя файла фото». Верните фото вместе с заполненным Word-файлом (письмо разработчику или папка assets/incoming/rosters/photos/).</w:t>
      </w:r>
    </w:p>
    <w:p>
      <w:pPr>
        <w:pStyle w:val="Heading1"/>
      </w:pPr>
      <w:r>
        <w:rPr>
          <w:rFonts w:ascii="Arial" w:hAnsi="Arial" w:eastAsia="Arial"/>
        </w:rPr>
        <w:t>Зачем и куда на сайте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Страница первичной профсоюзной организации Института (не замена profnan.by).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Уйдёт на /union/, плитки → people/{id}/; ссылка на коллективный договор в Документах.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В персоналиях укажите affiliations: union|Председатель профсоюза и т.п. Если человек ещё и в лаборатории — обе роли в одном id.</w:t>
      </w:r>
    </w:p>
    <w:p>
      <w:pPr>
        <w:pStyle w:val="Heading1"/>
      </w:pPr>
      <w:r>
        <w:rPr>
          <w:rFonts w:ascii="Arial" w:hAnsi="Arial" w:eastAsia="Arial"/>
        </w:rPr>
        <w:t>Как это выглядит на сайте (наполненный макет)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Ниже — скриншоты страниц с «рыбой». По ним видно, куда попадёт каждая строка. Реальные тексты и фото подставят после ваших файлов.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Страница профсоюза (рыба)</w:t>
      </w:r>
    </w:p>
    <w:p>
      <w:r>
        <w:drawing>
          <wp:inline xmlns:a="http://schemas.openxmlformats.org/drawingml/2006/main" xmlns:pic="http://schemas.openxmlformats.org/drawingml/2006/picture">
            <wp:extent cx="5940000" cy="649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(union). Это рыба для ориентира, не официальные данные.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Плитка профсоюза в Структуре (после admin-блока)</w:t>
      </w:r>
    </w:p>
    <w:p>
      <w:r>
        <w:drawing>
          <wp:inline xmlns:a="http://schemas.openxmlformats.org/drawingml/2006/main" xmlns:pic="http://schemas.openxmlformats.org/drawingml/2006/picture">
            <wp:extent cx="5940000" cy="74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(structure). Это рыба для ориентира, не официальные данные.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Персоналия с несколькими ролями</w:t>
      </w:r>
    </w:p>
    <w:p>
      <w:r>
        <w:drawing>
          <wp:inline xmlns:a="http://schemas.openxmlformats.org/drawingml/2006/main" xmlns:pic="http://schemas.openxmlformats.org/drawingml/2006/picture">
            <wp:extent cx="5940000" cy="8353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3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(person-full). Это рыба для ориентира, не официальные данные.</w:t>
      </w:r>
    </w:p>
    <w:p>
      <w:pPr>
        <w:pStyle w:val="Heading1"/>
      </w:pPr>
      <w:r>
        <w:rPr>
          <w:rFonts w:ascii="Arial" w:hAnsi="Arial" w:eastAsia="Arial"/>
        </w:rPr>
        <w:t>Текст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Поле (ключ)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Что заполнять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Пример / подсказка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intro_ru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Вводный текст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Первичная профсоюзная организация Института…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intro_en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Intro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intro_be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Уводзіны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intro_zh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简介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plan_note_ru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План работы / контакты бюро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Текст страницы (одна запись)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Заполните блоки ниже (скопируйте блок, если записей больше). Пустые языковые поля оставьте пустыми — сработает машинный перевод.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1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intro_ru — Вводный текст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intro_en — Intro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intro_be — Уводзіны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intro_zh — 简介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plan_note_ru — План работы / контакты бюро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Состав профкома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Поле (ключ)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Что заполнять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Пример / подсказка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person_id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id из 01-personalia (предпочтительно)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union-chair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name_ru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ФИО — русский (если ещё нет в персоналиях)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name_en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Name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name_be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ПІБ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name_zh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姓名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Роль в профсоюзе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Председатель профсоюза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Роля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职务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Телефон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E-mail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photo_filename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Имя файла фото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Заметки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Члены / председатель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Заполните блоки ниже (скопируйте блок, если записей больше). Пустые языковые поля оставьте пустыми — сработает машинный перевод.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1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из 01-personalia (предпочтительно)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name_ru — ФИО — русский (если ещё нет в персоналиях)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name_en — Name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name_be — ПІБ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name_zh — 姓名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в профсоюзе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photo_filename — Имя файла фото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2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из 01-personalia (предпочтительно)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name_ru — ФИО — русский (если ещё нет в персоналиях)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name_en — Name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name_be — ПІБ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name_zh — 姓名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в профсоюзе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photo_filename — Имя файла фото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3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из 01-personalia (предпочтительно)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name_ru — ФИО — русский (если ещё нет в персоналиях)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name_en — Name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name_be — ПІБ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name_zh — 姓名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в профсоюзе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photo_filename — Имя файла фото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4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из 01-personalia (предпочтительно)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name_ru — ФИО — русский (если ещё нет в персоналиях)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name_en — Name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name_be — ПІБ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name_zh — 姓名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в профсоюзе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photo_filename — Имя файла фото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